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D0F" w:rsidRDefault="0057085A">
      <w:pPr>
        <w:pStyle w:val="Heading1"/>
      </w:pPr>
      <w:r>
        <w:t>Blood Bond - Use Case Document</w:t>
      </w:r>
    </w:p>
    <w:p w:rsidR="008D4D0F" w:rsidRDefault="0057085A">
      <w:pPr>
        <w:pStyle w:val="Heading2"/>
      </w:pPr>
      <w:r>
        <w:t>1. Actors</w:t>
      </w:r>
    </w:p>
    <w:p w:rsidR="008D4D0F" w:rsidRDefault="0057085A">
      <w:r>
        <w:t>User – Logs in and chooses donor or recipient role</w:t>
      </w:r>
    </w:p>
    <w:p w:rsidR="008D4D0F" w:rsidRDefault="0057085A">
      <w:r>
        <w:t>Donor – User acting as donor</w:t>
      </w:r>
    </w:p>
    <w:p w:rsidR="008D4D0F" w:rsidRDefault="0057085A">
      <w:r>
        <w:t>Recipient – User acting as recipient</w:t>
      </w:r>
    </w:p>
    <w:p w:rsidR="008D4D0F" w:rsidRDefault="0057085A">
      <w:r>
        <w:t>Admin – System administrator</w:t>
      </w:r>
    </w:p>
    <w:p w:rsidR="008D4D0F" w:rsidRDefault="0057085A">
      <w:r>
        <w:t>Hospital – Updates stock and verifies donors</w:t>
      </w:r>
    </w:p>
    <w:p w:rsidR="008D4D0F" w:rsidRDefault="0057085A">
      <w:r>
        <w:t xml:space="preserve">AI Matching System – </w:t>
      </w:r>
      <w:r>
        <w:t>Performs donor-recipient matching</w:t>
      </w:r>
    </w:p>
    <w:p w:rsidR="008D4D0F" w:rsidRDefault="0057085A">
      <w:pPr>
        <w:pStyle w:val="Heading2"/>
      </w:pPr>
      <w:r>
        <w:t>2. Use Case List</w:t>
      </w:r>
    </w:p>
    <w:p w:rsidR="008D4D0F" w:rsidRDefault="0057085A">
      <w:r>
        <w:t>1. User Login</w:t>
      </w:r>
    </w:p>
    <w:p w:rsidR="008D4D0F" w:rsidRDefault="0057085A">
      <w:r>
        <w:t>2. Role Selection (Donor/Recipient)</w:t>
      </w:r>
    </w:p>
    <w:p w:rsidR="008D4D0F" w:rsidRDefault="0057085A">
      <w:r>
        <w:t>3. Donor Profile Registration</w:t>
      </w:r>
    </w:p>
    <w:p w:rsidR="008D4D0F" w:rsidRDefault="0057085A">
      <w:r>
        <w:t>4. Recipient Profile Setup</w:t>
      </w:r>
    </w:p>
    <w:p w:rsidR="008D4D0F" w:rsidRDefault="0057085A">
      <w:r>
        <w:t>5. AI-Based Donor–Recipient Matching</w:t>
      </w:r>
    </w:p>
    <w:p w:rsidR="008D4D0F" w:rsidRDefault="0057085A">
      <w:r>
        <w:t>6. Search Blood by Group &amp; Location</w:t>
      </w:r>
    </w:p>
    <w:p w:rsidR="008D4D0F" w:rsidRDefault="0057085A">
      <w:r>
        <w:t>7. Send Blood Request</w:t>
      </w:r>
    </w:p>
    <w:p w:rsidR="008D4D0F" w:rsidRDefault="0057085A">
      <w:r>
        <w:t xml:space="preserve">8. </w:t>
      </w:r>
      <w:r>
        <w:t>Donation Restriction (90 Days)</w:t>
      </w:r>
    </w:p>
    <w:p w:rsidR="008D4D0F" w:rsidRDefault="0057085A">
      <w:r>
        <w:t>9. Fraud Detection</w:t>
      </w:r>
    </w:p>
    <w:p w:rsidR="008D4D0F" w:rsidRDefault="0057085A">
      <w:r>
        <w:t>10. Real-Time Notifications</w:t>
      </w:r>
    </w:p>
    <w:p w:rsidR="008D4D0F" w:rsidRDefault="0057085A">
      <w:r>
        <w:t>11. Admin Dashboard</w:t>
      </w:r>
    </w:p>
    <w:p w:rsidR="008D4D0F" w:rsidRDefault="0057085A">
      <w:r>
        <w:t>12. Hospital Stock Update</w:t>
      </w:r>
    </w:p>
    <w:p w:rsidR="008D4D0F" w:rsidRDefault="0057085A">
      <w:pPr>
        <w:pStyle w:val="Heading2"/>
      </w:pPr>
      <w:r>
        <w:t>3. Use Case: User Login</w:t>
      </w:r>
    </w:p>
    <w:p w:rsidR="008D4D0F" w:rsidRDefault="0057085A">
      <w:r>
        <w:t>Actor: User</w:t>
      </w:r>
    </w:p>
    <w:p w:rsidR="008D4D0F" w:rsidRDefault="0057085A">
      <w:r>
        <w:t>Precondition: User registered</w:t>
      </w:r>
    </w:p>
    <w:p w:rsidR="008D4D0F" w:rsidRDefault="0057085A">
      <w:r>
        <w:t>Main Flow:</w:t>
      </w:r>
    </w:p>
    <w:p w:rsidR="008D4D0F" w:rsidRDefault="0057085A">
      <w:r>
        <w:t>1. User enters login credentials</w:t>
      </w:r>
    </w:p>
    <w:p w:rsidR="008D4D0F" w:rsidRDefault="0057085A">
      <w:r>
        <w:lastRenderedPageBreak/>
        <w:t>2. System sends OTP</w:t>
      </w:r>
    </w:p>
    <w:p w:rsidR="008D4D0F" w:rsidRDefault="0057085A">
      <w:r>
        <w:t>3.</w:t>
      </w:r>
      <w:r>
        <w:t xml:space="preserve"> User verifies OTP</w:t>
      </w:r>
    </w:p>
    <w:p w:rsidR="008D4D0F" w:rsidRDefault="0057085A">
      <w:r>
        <w:t>4. System logs user in</w:t>
      </w:r>
    </w:p>
    <w:p w:rsidR="008D4D0F" w:rsidRDefault="0057085A">
      <w:r>
        <w:t>Postcondition: User authenticated</w:t>
      </w:r>
    </w:p>
    <w:p w:rsidR="008D4D0F" w:rsidRDefault="0057085A">
      <w:pPr>
        <w:pStyle w:val="Heading2"/>
      </w:pPr>
      <w:r>
        <w:t>4. Use Case: Role Selection</w:t>
      </w:r>
    </w:p>
    <w:p w:rsidR="008D4D0F" w:rsidRDefault="0057085A">
      <w:r>
        <w:t>Actor: User</w:t>
      </w:r>
    </w:p>
    <w:p w:rsidR="008D4D0F" w:rsidRDefault="0057085A">
      <w:r>
        <w:t>Precondition: User logged in</w:t>
      </w:r>
    </w:p>
    <w:p w:rsidR="008D4D0F" w:rsidRDefault="0057085A">
      <w:r>
        <w:t>Main Flow:</w:t>
      </w:r>
    </w:p>
    <w:p w:rsidR="008D4D0F" w:rsidRDefault="0057085A">
      <w:r>
        <w:t>1. System shows: view as Donor ,</w:t>
      </w:r>
      <w:bookmarkStart w:id="0" w:name="_GoBack"/>
      <w:bookmarkEnd w:id="0"/>
      <w:r>
        <w:t xml:space="preserve"> view </w:t>
      </w:r>
      <w:r>
        <w:t>as Recipient</w:t>
      </w:r>
    </w:p>
    <w:p w:rsidR="008D4D0F" w:rsidRDefault="0057085A">
      <w:r>
        <w:t>2. User chooses a role</w:t>
      </w:r>
    </w:p>
    <w:p w:rsidR="008D4D0F" w:rsidRDefault="0057085A">
      <w:r>
        <w:t xml:space="preserve">3. System loads </w:t>
      </w:r>
      <w:r>
        <w:t>respective dashboard</w:t>
      </w:r>
    </w:p>
    <w:p w:rsidR="008D4D0F" w:rsidRDefault="0057085A">
      <w:r>
        <w:t>Postcondition: User role applied</w:t>
      </w:r>
    </w:p>
    <w:p w:rsidR="008D4D0F" w:rsidRDefault="0057085A">
      <w:pPr>
        <w:pStyle w:val="Heading2"/>
      </w:pPr>
      <w:r>
        <w:t>5. Use Case: Donor Profile Registration</w:t>
      </w:r>
    </w:p>
    <w:p w:rsidR="008D4D0F" w:rsidRDefault="0057085A">
      <w:r>
        <w:t>Actor: User as Donor</w:t>
      </w:r>
    </w:p>
    <w:p w:rsidR="008D4D0F" w:rsidRDefault="0057085A">
      <w:r>
        <w:t>Flow:</w:t>
      </w:r>
    </w:p>
    <w:p w:rsidR="008D4D0F" w:rsidRDefault="0057085A">
      <w:r>
        <w:t>1. User enters age, weight, medical info</w:t>
      </w:r>
    </w:p>
    <w:p w:rsidR="008D4D0F" w:rsidRDefault="0057085A">
      <w:r>
        <w:t>2. Uploads NID/photo</w:t>
      </w:r>
    </w:p>
    <w:p w:rsidR="008D4D0F" w:rsidRDefault="0057085A">
      <w:r>
        <w:t>3. System validates eligibility</w:t>
      </w:r>
    </w:p>
    <w:p w:rsidR="008D4D0F" w:rsidRDefault="0057085A">
      <w:r>
        <w:t>Postcondition: Donor profile created</w:t>
      </w:r>
    </w:p>
    <w:p w:rsidR="008D4D0F" w:rsidRDefault="0057085A">
      <w:pPr>
        <w:pStyle w:val="Heading2"/>
      </w:pPr>
      <w:r>
        <w:t>6. U</w:t>
      </w:r>
      <w:r>
        <w:t>se Case: Search Blood</w:t>
      </w:r>
    </w:p>
    <w:p w:rsidR="008D4D0F" w:rsidRDefault="0057085A">
      <w:r>
        <w:t>Actor: User as Recipient</w:t>
      </w:r>
    </w:p>
    <w:p w:rsidR="008D4D0F" w:rsidRDefault="0057085A">
      <w:r>
        <w:t>Flow:</w:t>
      </w:r>
    </w:p>
    <w:p w:rsidR="008D4D0F" w:rsidRDefault="0057085A">
      <w:r>
        <w:t>1. User enters blood group &amp; location</w:t>
      </w:r>
    </w:p>
    <w:p w:rsidR="008D4D0F" w:rsidRDefault="0057085A">
      <w:r>
        <w:t>2. System shows matching donors</w:t>
      </w:r>
    </w:p>
    <w:p w:rsidR="008D4D0F" w:rsidRDefault="0057085A">
      <w:r>
        <w:t>Postcondition: Results displayed</w:t>
      </w:r>
    </w:p>
    <w:p w:rsidR="008D4D0F" w:rsidRDefault="0057085A">
      <w:pPr>
        <w:pStyle w:val="Heading2"/>
      </w:pPr>
      <w:r>
        <w:t>7. Use Case: Send Blood Request</w:t>
      </w:r>
    </w:p>
    <w:p w:rsidR="008D4D0F" w:rsidRDefault="0057085A">
      <w:r>
        <w:t>Actor: Recipient, Donor</w:t>
      </w:r>
    </w:p>
    <w:p w:rsidR="008D4D0F" w:rsidRDefault="0057085A">
      <w:r>
        <w:lastRenderedPageBreak/>
        <w:t>Flow:</w:t>
      </w:r>
    </w:p>
    <w:p w:rsidR="008D4D0F" w:rsidRDefault="0057085A">
      <w:r>
        <w:t>1. Recipient selects donor</w:t>
      </w:r>
    </w:p>
    <w:p w:rsidR="008D4D0F" w:rsidRDefault="0057085A">
      <w:r>
        <w:t xml:space="preserve">2. System </w:t>
      </w:r>
      <w:r>
        <w:t>sends request notification</w:t>
      </w:r>
    </w:p>
    <w:p w:rsidR="008D4D0F" w:rsidRDefault="0057085A">
      <w:r>
        <w:t>3. Donor accepts/declines</w:t>
      </w:r>
    </w:p>
    <w:p w:rsidR="008D4D0F" w:rsidRDefault="0057085A">
      <w:r>
        <w:t>Postcondition: Status updated</w:t>
      </w:r>
    </w:p>
    <w:p w:rsidR="008D4D0F" w:rsidRDefault="0057085A">
      <w:pPr>
        <w:pStyle w:val="Heading2"/>
      </w:pPr>
      <w:r>
        <w:t>8. Use Case: AI Matching</w:t>
      </w:r>
    </w:p>
    <w:p w:rsidR="008D4D0F" w:rsidRDefault="0057085A">
      <w:r>
        <w:t>Actor: AI System</w:t>
      </w:r>
    </w:p>
    <w:p w:rsidR="008D4D0F" w:rsidRDefault="0057085A">
      <w:r>
        <w:t>Flow:</w:t>
      </w:r>
    </w:p>
    <w:p w:rsidR="008D4D0F" w:rsidRDefault="0057085A">
      <w:r>
        <w:t>1. System checks compatibility</w:t>
      </w:r>
    </w:p>
    <w:p w:rsidR="008D4D0F" w:rsidRDefault="0057085A">
      <w:r>
        <w:t>2. Ranks donors</w:t>
      </w:r>
    </w:p>
    <w:p w:rsidR="008D4D0F" w:rsidRDefault="0057085A">
      <w:r>
        <w:t>3. Suggests best match</w:t>
      </w:r>
    </w:p>
    <w:p w:rsidR="008D4D0F" w:rsidRDefault="0057085A">
      <w:r>
        <w:t>Postcondition: List generated</w:t>
      </w:r>
    </w:p>
    <w:p w:rsidR="008D4D0F" w:rsidRDefault="0057085A">
      <w:pPr>
        <w:pStyle w:val="Heading2"/>
      </w:pPr>
      <w:r>
        <w:t xml:space="preserve">9. Use Case: Admin </w:t>
      </w:r>
      <w:r>
        <w:t>Dashboard</w:t>
      </w:r>
    </w:p>
    <w:p w:rsidR="008D4D0F" w:rsidRDefault="0057085A">
      <w:r>
        <w:t>Actor: Admin</w:t>
      </w:r>
    </w:p>
    <w:p w:rsidR="008D4D0F" w:rsidRDefault="0057085A">
      <w:r>
        <w:t>Flow:</w:t>
      </w:r>
    </w:p>
    <w:p w:rsidR="008D4D0F" w:rsidRDefault="0057085A">
      <w:r>
        <w:t>1. Admin views analytics</w:t>
      </w:r>
    </w:p>
    <w:p w:rsidR="008D4D0F" w:rsidRDefault="0057085A">
      <w:r>
        <w:t>2. Approves/blocks users</w:t>
      </w:r>
    </w:p>
    <w:p w:rsidR="008D4D0F" w:rsidRDefault="0057085A">
      <w:r>
        <w:t>3. Reviews fraud alerts</w:t>
      </w:r>
    </w:p>
    <w:sectPr w:rsidR="008D4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85A"/>
    <w:rsid w:val="008D4D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86AD79D-03CD-48C4-BCEC-3236870E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51F254-3400-456D-B133-31A926365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2025-11-28T11:35:00Z</dcterms:created>
  <dcterms:modified xsi:type="dcterms:W3CDTF">2025-11-28T11:35:00Z</dcterms:modified>
  <cp:category/>
</cp:coreProperties>
</file>